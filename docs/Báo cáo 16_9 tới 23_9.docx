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76E46" w14:textId="77777777" w:rsidR="00C4638F" w:rsidRPr="003619AA" w:rsidRDefault="00000000" w:rsidP="00293F0A">
      <w:pPr>
        <w:spacing w:after="40" w:line="360" w:lineRule="auto"/>
        <w:ind w:right="-720"/>
        <w:rPr>
          <w:rFonts w:cs="Times New Roman"/>
          <w:sz w:val="40"/>
          <w:szCs w:val="40"/>
        </w:rPr>
      </w:pPr>
      <w:r w:rsidRPr="003619AA">
        <w:rPr>
          <w:rFonts w:cs="Times New Roman"/>
          <w:sz w:val="40"/>
          <w:szCs w:val="40"/>
        </w:rPr>
        <w:t>Báo cáo tuần đầu: 16/9 – 20/9</w:t>
      </w:r>
    </w:p>
    <w:p w14:paraId="39FE3B70" w14:textId="2E28385F" w:rsidR="00C4638F" w:rsidRPr="009D0AE3" w:rsidRDefault="00000000" w:rsidP="00293F0A">
      <w:pPr>
        <w:pStyle w:val="New1"/>
        <w:spacing w:line="360" w:lineRule="auto"/>
        <w:ind w:right="-720"/>
      </w:pPr>
      <w:r w:rsidRPr="009D0AE3">
        <w:t>Cấu tạo và thiết lập các cổng liên kết thông qua Container</w:t>
      </w:r>
    </w:p>
    <w:p w14:paraId="693B0084" w14:textId="43A78A35" w:rsidR="00C4638F" w:rsidRPr="009D0AE3" w:rsidRDefault="00000000" w:rsidP="00293F0A">
      <w:pPr>
        <w:pStyle w:val="medium"/>
        <w:spacing w:line="360" w:lineRule="auto"/>
      </w:pPr>
      <w:r w:rsidRPr="009D0AE3">
        <w:t>MongoDb: 27017</w:t>
      </w:r>
      <w:r w:rsidR="00554766">
        <w:t>.</w:t>
      </w:r>
    </w:p>
    <w:p w14:paraId="178FB713" w14:textId="0D6DF51D" w:rsidR="00C4638F" w:rsidRPr="009D0AE3" w:rsidRDefault="00000000" w:rsidP="00293F0A">
      <w:pPr>
        <w:pStyle w:val="medium"/>
        <w:spacing w:line="360" w:lineRule="auto"/>
      </w:pPr>
      <w:r w:rsidRPr="009D0AE3">
        <w:t>Backend Node.js: 3000</w:t>
      </w:r>
      <w:r w:rsidR="00554766">
        <w:t>.</w:t>
      </w:r>
    </w:p>
    <w:p w14:paraId="7F6F15B0" w14:textId="0E4D399A" w:rsidR="00C4638F" w:rsidRPr="009D0AE3" w:rsidRDefault="00000000" w:rsidP="00293F0A">
      <w:pPr>
        <w:pStyle w:val="medium"/>
        <w:spacing w:line="360" w:lineRule="auto"/>
      </w:pPr>
      <w:r w:rsidRPr="009D0AE3">
        <w:t>n8n Local Engine: 5678</w:t>
      </w:r>
      <w:r w:rsidR="00554766">
        <w:t>.</w:t>
      </w:r>
    </w:p>
    <w:p w14:paraId="639FED35" w14:textId="77777777" w:rsidR="00C4638F" w:rsidRPr="003619AA" w:rsidRDefault="00000000" w:rsidP="00293F0A">
      <w:pPr>
        <w:pStyle w:val="New1"/>
        <w:spacing w:line="360" w:lineRule="auto"/>
        <w:ind w:right="-720"/>
      </w:pPr>
      <w:r w:rsidRPr="003619AA">
        <w:t>Tạo docker file, package.json, .env và module kết nối với database</w:t>
      </w:r>
    </w:p>
    <w:p w14:paraId="095BF63B" w14:textId="663B22C3" w:rsidR="00C4638F" w:rsidRPr="003619AA" w:rsidRDefault="00000000" w:rsidP="00293F0A">
      <w:pPr>
        <w:pStyle w:val="New1"/>
        <w:spacing w:line="360" w:lineRule="auto"/>
        <w:ind w:right="-720"/>
      </w:pPr>
      <w:r w:rsidRPr="003619AA">
        <w:t>Khởi tạo 3 model chính</w:t>
      </w:r>
    </w:p>
    <w:p w14:paraId="2801DF18" w14:textId="3A1A89F5" w:rsidR="00C4638F" w:rsidRPr="003619AA" w:rsidRDefault="00000000" w:rsidP="00293F0A">
      <w:pPr>
        <w:spacing w:line="360" w:lineRule="auto"/>
        <w:ind w:left="720"/>
      </w:pPr>
      <w:r w:rsidRPr="003619AA">
        <w:t>Alert.js: bao gồm các cảnh báo giả dùng cho các trường hợp sản sinh ra để</w:t>
      </w:r>
      <w:r w:rsidR="00B864C9">
        <w:t xml:space="preserve"> </w:t>
      </w:r>
      <w:r w:rsidRPr="003619AA">
        <w:t>test dữ liệu trong database. Dữ liệu bao gồm:</w:t>
      </w:r>
    </w:p>
    <w:p w14:paraId="6AD87541" w14:textId="26F89F5A" w:rsidR="00C4638F" w:rsidRPr="003619AA" w:rsidRDefault="00000000" w:rsidP="00293F0A">
      <w:pPr>
        <w:pStyle w:val="low12"/>
        <w:spacing w:line="360" w:lineRule="auto"/>
      </w:pPr>
      <w:r w:rsidRPr="003619AA">
        <w:t>alert_id: mã định danh</w:t>
      </w:r>
    </w:p>
    <w:p w14:paraId="0D174124" w14:textId="799D6A01" w:rsidR="00C4638F" w:rsidRPr="003619AA" w:rsidRDefault="00000000" w:rsidP="00293F0A">
      <w:pPr>
        <w:pStyle w:val="low12"/>
        <w:spacing w:line="360" w:lineRule="auto"/>
      </w:pPr>
      <w:r w:rsidRPr="003619AA">
        <w:t>timestamp: thời gian khởi tạo</w:t>
      </w:r>
    </w:p>
    <w:p w14:paraId="502AC5BD" w14:textId="77777777" w:rsidR="00C4638F" w:rsidRPr="003619AA" w:rsidRDefault="00000000" w:rsidP="00293F0A">
      <w:pPr>
        <w:pStyle w:val="low12"/>
        <w:spacing w:line="360" w:lineRule="auto"/>
      </w:pPr>
      <w:r w:rsidRPr="003619AA">
        <w:t>type: thế loại tấn công, enum được định sẵn và phải bắt buộc thuộc trong 5 giá trị đã cho</w:t>
      </w:r>
    </w:p>
    <w:p w14:paraId="13F0BE54" w14:textId="77777777" w:rsidR="00C4638F" w:rsidRPr="003619AA" w:rsidRDefault="00000000" w:rsidP="00293F0A">
      <w:pPr>
        <w:pStyle w:val="low12"/>
        <w:spacing w:line="360" w:lineRule="auto"/>
      </w:pPr>
      <w:r w:rsidRPr="003619AA">
        <w:t>severity: mức độ cảnh báo</w:t>
      </w:r>
    </w:p>
    <w:p w14:paraId="15C247C1" w14:textId="77777777" w:rsidR="00C4638F" w:rsidRPr="003619AA" w:rsidRDefault="00000000" w:rsidP="00293F0A">
      <w:pPr>
        <w:pStyle w:val="low12"/>
        <w:spacing w:line="360" w:lineRule="auto"/>
      </w:pPr>
      <w:r w:rsidRPr="003619AA">
        <w:t>source_ip: địa chỉ ip nguồn</w:t>
      </w:r>
    </w:p>
    <w:p w14:paraId="5947632B" w14:textId="77777777" w:rsidR="00C4638F" w:rsidRPr="003619AA" w:rsidRDefault="00000000" w:rsidP="00293F0A">
      <w:pPr>
        <w:pStyle w:val="low12"/>
        <w:spacing w:line="360" w:lineRule="auto"/>
      </w:pPr>
      <w:r w:rsidRPr="003619AA">
        <w:t>destination_ip: địa chỉ đích</w:t>
      </w:r>
    </w:p>
    <w:p w14:paraId="22B46155" w14:textId="77777777" w:rsidR="00C4638F" w:rsidRPr="003619AA" w:rsidRDefault="00000000" w:rsidP="00293F0A">
      <w:pPr>
        <w:pStyle w:val="low12"/>
        <w:spacing w:line="360" w:lineRule="auto"/>
      </w:pPr>
      <w:r w:rsidRPr="003619AA">
        <w:t>victim_email: gmail nạn nhân</w:t>
      </w:r>
    </w:p>
    <w:p w14:paraId="7D06C541" w14:textId="1E1447A6" w:rsidR="00C4638F" w:rsidRPr="003619AA" w:rsidRDefault="00000000" w:rsidP="00293F0A">
      <w:pPr>
        <w:pStyle w:val="low12"/>
        <w:spacing w:line="360" w:lineRule="auto"/>
      </w:pPr>
      <w:r w:rsidRPr="003619AA">
        <w:t>payload: 1 object bao gồm các giá trị bồ sung tùy vào các luồng tấn</w:t>
      </w:r>
      <w:r w:rsidR="003619AA" w:rsidRPr="003619AA">
        <w:t xml:space="preserve"> </w:t>
      </w:r>
      <w:r w:rsidRPr="003619AA">
        <w:t>công</w:t>
      </w:r>
    </w:p>
    <w:p w14:paraId="07CA447B" w14:textId="4080C9B1" w:rsidR="00C4638F" w:rsidRPr="003619AA" w:rsidRDefault="00000000" w:rsidP="00293F0A">
      <w:pPr>
        <w:pStyle w:val="low12"/>
        <w:spacing w:line="360" w:lineRule="auto"/>
      </w:pPr>
      <w:r w:rsidRPr="003619AA">
        <w:t>status: trạng thái xử lý</w:t>
      </w:r>
      <w:r w:rsidR="00554766">
        <w:t>.</w:t>
      </w:r>
    </w:p>
    <w:p w14:paraId="1F946E44" w14:textId="1966DB61" w:rsidR="003619AA" w:rsidRPr="003619AA" w:rsidRDefault="003619AA" w:rsidP="00293F0A">
      <w:pPr>
        <w:spacing w:after="40" w:line="360" w:lineRule="auto"/>
        <w:ind w:right="-720"/>
        <w:jc w:val="center"/>
        <w:rPr>
          <w:rFonts w:cs="Times New Roman"/>
        </w:rPr>
      </w:pPr>
      <w:r w:rsidRPr="003619AA">
        <w:rPr>
          <w:rFonts w:cs="Times New Roman"/>
          <w:noProof/>
        </w:rPr>
        <w:lastRenderedPageBreak/>
        <w:drawing>
          <wp:inline distT="0" distB="0" distL="0" distR="0" wp14:anchorId="19FAE258" wp14:editId="36C0B438">
            <wp:extent cx="4025900" cy="3532932"/>
            <wp:effectExtent l="0" t="0" r="0" b="0"/>
            <wp:docPr id="9520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4625" name=""/>
                    <pic:cNvPicPr/>
                  </pic:nvPicPr>
                  <pic:blipFill>
                    <a:blip r:embed="rId6"/>
                    <a:stretch>
                      <a:fillRect/>
                    </a:stretch>
                  </pic:blipFill>
                  <pic:spPr>
                    <a:xfrm>
                      <a:off x="0" y="0"/>
                      <a:ext cx="4043287" cy="3548190"/>
                    </a:xfrm>
                    <a:prstGeom prst="rect">
                      <a:avLst/>
                    </a:prstGeom>
                  </pic:spPr>
                </pic:pic>
              </a:graphicData>
            </a:graphic>
          </wp:inline>
        </w:drawing>
      </w:r>
    </w:p>
    <w:p w14:paraId="75B1CB84" w14:textId="77777777" w:rsidR="00C4638F" w:rsidRPr="00B864C9" w:rsidRDefault="00000000" w:rsidP="00293F0A">
      <w:pPr>
        <w:pStyle w:val="medium"/>
        <w:spacing w:line="360" w:lineRule="auto"/>
      </w:pPr>
      <w:r w:rsidRPr="00B864C9">
        <w:t>ExecutionLog.js: Bao gồm nội dung, nhật ký thực thi log ghi lại cho SOC có thể tương tác</w:t>
      </w:r>
    </w:p>
    <w:p w14:paraId="40D986EE" w14:textId="77777777" w:rsidR="00C4638F" w:rsidRPr="00B864C9" w:rsidRDefault="00000000" w:rsidP="00293F0A">
      <w:pPr>
        <w:pStyle w:val="low12"/>
        <w:spacing w:line="360" w:lineRule="auto"/>
      </w:pPr>
      <w:r w:rsidRPr="00B864C9">
        <w:t>execution_id: mã định danh log</w:t>
      </w:r>
    </w:p>
    <w:p w14:paraId="741A3B97" w14:textId="77777777" w:rsidR="00C4638F" w:rsidRPr="00B864C9" w:rsidRDefault="00000000" w:rsidP="00293F0A">
      <w:pPr>
        <w:pStyle w:val="low12"/>
        <w:spacing w:line="360" w:lineRule="auto"/>
      </w:pPr>
      <w:r w:rsidRPr="00B864C9">
        <w:t>alert_id: mã định danh kết nối với bảng Alert</w:t>
      </w:r>
    </w:p>
    <w:p w14:paraId="2D6CF59C" w14:textId="77777777" w:rsidR="00C4638F" w:rsidRPr="00B864C9" w:rsidRDefault="00000000" w:rsidP="00293F0A">
      <w:pPr>
        <w:pStyle w:val="low12"/>
        <w:spacing w:line="360" w:lineRule="auto"/>
      </w:pPr>
      <w:r w:rsidRPr="00B864C9">
        <w:t>step_name: thao tác đã làm</w:t>
      </w:r>
    </w:p>
    <w:p w14:paraId="48172EEC" w14:textId="77777777" w:rsidR="00C4638F" w:rsidRPr="00B864C9" w:rsidRDefault="00000000" w:rsidP="00293F0A">
      <w:pPr>
        <w:pStyle w:val="low12"/>
        <w:spacing w:line="360" w:lineRule="auto"/>
      </w:pPr>
      <w:r w:rsidRPr="00B864C9">
        <w:t>message: nội dung thông báo</w:t>
      </w:r>
    </w:p>
    <w:p w14:paraId="3C6FF7FD" w14:textId="77777777" w:rsidR="00C4638F" w:rsidRPr="00B864C9" w:rsidRDefault="00000000" w:rsidP="00293F0A">
      <w:pPr>
        <w:pStyle w:val="low12"/>
        <w:spacing w:line="360" w:lineRule="auto"/>
      </w:pPr>
      <w:r w:rsidRPr="00B864C9">
        <w:t>status: trạng thái xử lý, chuyển sang thành mặc định là SUCCESS</w:t>
      </w:r>
    </w:p>
    <w:p w14:paraId="2E898019" w14:textId="27C659C1" w:rsidR="00C4638F" w:rsidRPr="00B864C9" w:rsidRDefault="00000000" w:rsidP="00293F0A">
      <w:pPr>
        <w:pStyle w:val="low12"/>
        <w:spacing w:line="360" w:lineRule="auto"/>
      </w:pPr>
      <w:r w:rsidRPr="00B864C9">
        <w:t>timestamp: thời gian khởi tạo</w:t>
      </w:r>
      <w:r w:rsidR="00554766">
        <w:t>.</w:t>
      </w:r>
    </w:p>
    <w:p w14:paraId="16F9236E" w14:textId="1A81EA22" w:rsidR="003619AA" w:rsidRPr="003619AA" w:rsidRDefault="003619AA" w:rsidP="00293F0A">
      <w:pPr>
        <w:spacing w:after="40" w:line="360" w:lineRule="auto"/>
        <w:ind w:right="-720"/>
        <w:jc w:val="center"/>
        <w:rPr>
          <w:rFonts w:cs="Times New Roman"/>
        </w:rPr>
      </w:pPr>
      <w:r w:rsidRPr="003619AA">
        <w:rPr>
          <w:rFonts w:cs="Times New Roman"/>
          <w:noProof/>
        </w:rPr>
        <w:drawing>
          <wp:inline distT="0" distB="0" distL="0" distR="0" wp14:anchorId="04FFCE5B" wp14:editId="0E3906C5">
            <wp:extent cx="5486400" cy="2158365"/>
            <wp:effectExtent l="0" t="0" r="0" b="0"/>
            <wp:docPr id="16663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44573" name=""/>
                    <pic:cNvPicPr/>
                  </pic:nvPicPr>
                  <pic:blipFill>
                    <a:blip r:embed="rId7"/>
                    <a:stretch>
                      <a:fillRect/>
                    </a:stretch>
                  </pic:blipFill>
                  <pic:spPr>
                    <a:xfrm>
                      <a:off x="0" y="0"/>
                      <a:ext cx="5486400" cy="2158365"/>
                    </a:xfrm>
                    <a:prstGeom prst="rect">
                      <a:avLst/>
                    </a:prstGeom>
                  </pic:spPr>
                </pic:pic>
              </a:graphicData>
            </a:graphic>
          </wp:inline>
        </w:drawing>
      </w:r>
    </w:p>
    <w:p w14:paraId="6C041B17" w14:textId="77777777" w:rsidR="00C4638F" w:rsidRPr="003619AA" w:rsidRDefault="00000000" w:rsidP="00293F0A">
      <w:pPr>
        <w:pStyle w:val="medium"/>
        <w:spacing w:line="360" w:lineRule="auto"/>
      </w:pPr>
      <w:r w:rsidRPr="003619AA">
        <w:lastRenderedPageBreak/>
        <w:t>User.js: phân quyền người dùng. Bao gồm tên, gmail, mật khẩu, vai trò</w:t>
      </w:r>
    </w:p>
    <w:p w14:paraId="749043A7" w14:textId="77777777" w:rsidR="00C4638F" w:rsidRPr="003619AA" w:rsidRDefault="00000000" w:rsidP="00293F0A">
      <w:pPr>
        <w:pStyle w:val="low12"/>
        <w:spacing w:line="360" w:lineRule="auto"/>
      </w:pPr>
      <w:r w:rsidRPr="003619AA">
        <w:t>execution_id: mã định danh log</w:t>
      </w:r>
    </w:p>
    <w:p w14:paraId="5D805913" w14:textId="77777777" w:rsidR="00C4638F" w:rsidRPr="003619AA" w:rsidRDefault="00000000" w:rsidP="00293F0A">
      <w:pPr>
        <w:pStyle w:val="low12"/>
        <w:spacing w:line="360" w:lineRule="auto"/>
      </w:pPr>
      <w:r w:rsidRPr="003619AA">
        <w:t>alert_id: mã định danh kết nối với bảng Alert</w:t>
      </w:r>
    </w:p>
    <w:p w14:paraId="1FE60E0A" w14:textId="77777777" w:rsidR="00C4638F" w:rsidRPr="003619AA" w:rsidRDefault="00000000" w:rsidP="00293F0A">
      <w:pPr>
        <w:pStyle w:val="low12"/>
        <w:spacing w:line="360" w:lineRule="auto"/>
      </w:pPr>
      <w:r w:rsidRPr="003619AA">
        <w:t>step_name: thao tác đã làm</w:t>
      </w:r>
    </w:p>
    <w:p w14:paraId="57B54AD5" w14:textId="77777777" w:rsidR="00C4638F" w:rsidRPr="003619AA" w:rsidRDefault="00000000" w:rsidP="00293F0A">
      <w:pPr>
        <w:pStyle w:val="low12"/>
        <w:spacing w:line="360" w:lineRule="auto"/>
      </w:pPr>
      <w:r w:rsidRPr="003619AA">
        <w:t>message: nội dung thông báo</w:t>
      </w:r>
    </w:p>
    <w:p w14:paraId="6104A5DE" w14:textId="77777777" w:rsidR="00C4638F" w:rsidRPr="003619AA" w:rsidRDefault="00000000" w:rsidP="00293F0A">
      <w:pPr>
        <w:pStyle w:val="low12"/>
        <w:spacing w:line="360" w:lineRule="auto"/>
      </w:pPr>
      <w:r w:rsidRPr="003619AA">
        <w:t>status: trạng thái xử lý, chuyển sang thành mặc định là SUCCESS</w:t>
      </w:r>
    </w:p>
    <w:p w14:paraId="0A5C2359" w14:textId="7F6E1268" w:rsidR="00C4638F" w:rsidRPr="003619AA" w:rsidRDefault="00000000" w:rsidP="00293F0A">
      <w:pPr>
        <w:pStyle w:val="low12"/>
        <w:spacing w:line="360" w:lineRule="auto"/>
      </w:pPr>
      <w:r w:rsidRPr="003619AA">
        <w:t>timestamp: thời gian khởi tạo</w:t>
      </w:r>
      <w:r w:rsidR="00554766">
        <w:t>.</w:t>
      </w:r>
    </w:p>
    <w:p w14:paraId="7B6B0A09" w14:textId="703BE065" w:rsidR="003619AA" w:rsidRPr="003619AA" w:rsidRDefault="003619AA" w:rsidP="00293F0A">
      <w:pPr>
        <w:spacing w:after="40" w:line="360" w:lineRule="auto"/>
        <w:ind w:right="-720"/>
        <w:jc w:val="center"/>
        <w:rPr>
          <w:rFonts w:cs="Times New Roman"/>
        </w:rPr>
      </w:pPr>
      <w:r w:rsidRPr="003619AA">
        <w:rPr>
          <w:rFonts w:cs="Times New Roman"/>
          <w:noProof/>
        </w:rPr>
        <w:drawing>
          <wp:inline distT="0" distB="0" distL="0" distR="0" wp14:anchorId="441C7F26" wp14:editId="1446A368">
            <wp:extent cx="5144218" cy="1638529"/>
            <wp:effectExtent l="0" t="0" r="0" b="0"/>
            <wp:docPr id="105167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76278" name=""/>
                    <pic:cNvPicPr/>
                  </pic:nvPicPr>
                  <pic:blipFill>
                    <a:blip r:embed="rId8"/>
                    <a:stretch>
                      <a:fillRect/>
                    </a:stretch>
                  </pic:blipFill>
                  <pic:spPr>
                    <a:xfrm>
                      <a:off x="0" y="0"/>
                      <a:ext cx="5144218" cy="1638529"/>
                    </a:xfrm>
                    <a:prstGeom prst="rect">
                      <a:avLst/>
                    </a:prstGeom>
                  </pic:spPr>
                </pic:pic>
              </a:graphicData>
            </a:graphic>
          </wp:inline>
        </w:drawing>
      </w:r>
    </w:p>
    <w:p w14:paraId="0BC4BDD0" w14:textId="77777777" w:rsidR="00C4638F" w:rsidRPr="003619AA" w:rsidRDefault="00000000" w:rsidP="00293F0A">
      <w:pPr>
        <w:pStyle w:val="New1"/>
        <w:spacing w:line="360" w:lineRule="auto"/>
      </w:pPr>
      <w:r w:rsidRPr="003619AA">
        <w:t>Tạo hàm mockGeneration.js cho phép ngẫu nhiên sinh 5 kịch bản cảnh báo bao gồm:</w:t>
      </w:r>
    </w:p>
    <w:p w14:paraId="15B29C0C" w14:textId="77777777" w:rsidR="00C4638F" w:rsidRPr="003619AA" w:rsidRDefault="00000000" w:rsidP="00293F0A">
      <w:pPr>
        <w:pStyle w:val="low12"/>
        <w:numPr>
          <w:ilvl w:val="0"/>
          <w:numId w:val="19"/>
        </w:numPr>
        <w:spacing w:line="360" w:lineRule="auto"/>
      </w:pPr>
      <w:r w:rsidRPr="003619AA">
        <w:t>Hàm randomIP và randomItem</w:t>
      </w:r>
    </w:p>
    <w:p w14:paraId="001936C7" w14:textId="77777777" w:rsidR="00C4638F" w:rsidRPr="003619AA" w:rsidRDefault="00000000" w:rsidP="00293F0A">
      <w:pPr>
        <w:pStyle w:val="low12"/>
        <w:numPr>
          <w:ilvl w:val="0"/>
          <w:numId w:val="19"/>
        </w:numPr>
        <w:spacing w:line="360" w:lineRule="auto"/>
      </w:pPr>
      <w:r w:rsidRPr="003619AA">
        <w:t>Các thể loại tấn công và mức độ khẩn cấp</w:t>
      </w:r>
    </w:p>
    <w:p w14:paraId="62572F88" w14:textId="77777777" w:rsidR="00C4638F" w:rsidRPr="003619AA" w:rsidRDefault="00000000" w:rsidP="00293F0A">
      <w:pPr>
        <w:pStyle w:val="low12"/>
        <w:numPr>
          <w:ilvl w:val="0"/>
          <w:numId w:val="19"/>
        </w:numPr>
        <w:spacing w:line="360" w:lineRule="auto"/>
      </w:pPr>
      <w:r w:rsidRPr="003619AA">
        <w:t>Payload bao gồm nội dung bổ sung cho 5 kịch bản</w:t>
      </w:r>
    </w:p>
    <w:p w14:paraId="45C759EF" w14:textId="77777777" w:rsidR="00C4638F" w:rsidRPr="003619AA" w:rsidRDefault="00000000" w:rsidP="00293F0A">
      <w:pPr>
        <w:pStyle w:val="low12"/>
        <w:numPr>
          <w:ilvl w:val="0"/>
          <w:numId w:val="19"/>
        </w:numPr>
        <w:spacing w:line="360" w:lineRule="auto"/>
      </w:pPr>
      <w:r w:rsidRPr="003619AA">
        <w:t>Hàm người bị hại để test</w:t>
      </w:r>
    </w:p>
    <w:p w14:paraId="0BD21206" w14:textId="3CC5230E" w:rsidR="00C4638F" w:rsidRPr="003619AA" w:rsidRDefault="00000000" w:rsidP="00293F0A">
      <w:pPr>
        <w:pStyle w:val="low12"/>
        <w:numPr>
          <w:ilvl w:val="0"/>
          <w:numId w:val="19"/>
        </w:numPr>
        <w:spacing w:line="360" w:lineRule="auto"/>
      </w:pPr>
      <w:r w:rsidRPr="003619AA">
        <w:t>Nội dung sản sinh bắt buộc</w:t>
      </w:r>
      <w:r w:rsidR="00554766">
        <w:t>.</w:t>
      </w:r>
    </w:p>
    <w:p w14:paraId="150A2EBF" w14:textId="77777777" w:rsidR="00C4638F" w:rsidRPr="003619AA" w:rsidRDefault="00000000" w:rsidP="00293F0A">
      <w:pPr>
        <w:pStyle w:val="New1"/>
        <w:spacing w:line="360" w:lineRule="auto"/>
      </w:pPr>
      <w:r w:rsidRPr="003619AA">
        <w:t>Tạo các controller chính:</w:t>
      </w:r>
    </w:p>
    <w:p w14:paraId="0F850717" w14:textId="71DEB2EA" w:rsidR="00B864C9" w:rsidRDefault="00000000" w:rsidP="00554766">
      <w:pPr>
        <w:pStyle w:val="medium"/>
      </w:pPr>
      <w:r w:rsidRPr="003619AA">
        <w:t>alertController.js: bao gồm các API sản sinh bản ghi, lấy danh sác</w:t>
      </w:r>
      <w:r w:rsidR="003619AA" w:rsidRPr="003619AA">
        <w:t xml:space="preserve">h </w:t>
      </w:r>
      <w:r w:rsidRPr="003619AA">
        <w:t xml:space="preserve">Alert phân trang, </w:t>
      </w:r>
      <w:r w:rsidR="003619AA" w:rsidRPr="003619AA">
        <w:t xml:space="preserve">các loại </w:t>
      </w:r>
      <w:r w:rsidRPr="003619AA">
        <w:t xml:space="preserve">bộ lọc, chi tiết của 1 loại Alert </w:t>
      </w:r>
      <w:r w:rsidR="00554766">
        <w:t>.</w:t>
      </w:r>
    </w:p>
    <w:p w14:paraId="3BAA629A" w14:textId="2C338004" w:rsidR="00C4638F" w:rsidRPr="00B864C9" w:rsidRDefault="00B864C9" w:rsidP="00293F0A">
      <w:pPr>
        <w:pStyle w:val="low12"/>
        <w:numPr>
          <w:ilvl w:val="0"/>
          <w:numId w:val="0"/>
        </w:numPr>
        <w:spacing w:line="360" w:lineRule="auto"/>
        <w:jc w:val="center"/>
      </w:pPr>
      <w:r w:rsidRPr="00B864C9">
        <w:lastRenderedPageBreak/>
        <w:drawing>
          <wp:inline distT="0" distB="0" distL="0" distR="0" wp14:anchorId="08CDA779" wp14:editId="47F1F201">
            <wp:extent cx="2990088" cy="2926080"/>
            <wp:effectExtent l="0" t="0" r="1270" b="7620"/>
            <wp:docPr id="90873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2639" name=""/>
                    <pic:cNvPicPr/>
                  </pic:nvPicPr>
                  <pic:blipFill>
                    <a:blip r:embed="rId9"/>
                    <a:stretch>
                      <a:fillRect/>
                    </a:stretch>
                  </pic:blipFill>
                  <pic:spPr>
                    <a:xfrm>
                      <a:off x="0" y="0"/>
                      <a:ext cx="2990088" cy="2926080"/>
                    </a:xfrm>
                    <a:prstGeom prst="rect">
                      <a:avLst/>
                    </a:prstGeom>
                  </pic:spPr>
                </pic:pic>
              </a:graphicData>
            </a:graphic>
          </wp:inline>
        </w:drawing>
      </w:r>
    </w:p>
    <w:p w14:paraId="7A2ACB98" w14:textId="3AF093FC" w:rsidR="00C4638F" w:rsidRDefault="00000000" w:rsidP="00554766">
      <w:pPr>
        <w:pStyle w:val="medium"/>
      </w:pPr>
      <w:r w:rsidRPr="003619AA">
        <w:t xml:space="preserve">webhookController.js: Đảm nhiệm việc lắng nghe và nhận dữ liệu phản hồi từ n8n trả về. Tự động cập nhật lại trạng thái xử lý của Alert tương ứng, đồng thời lưu nhật ký tiến trình </w:t>
      </w:r>
      <w:r w:rsidR="003619AA" w:rsidRPr="003619AA">
        <w:t xml:space="preserve">log </w:t>
      </w:r>
      <w:r w:rsidRPr="003619AA">
        <w:t>vào bảng ExecutionLog.</w:t>
      </w:r>
    </w:p>
    <w:p w14:paraId="5D725292" w14:textId="302438D5" w:rsidR="00B864C9" w:rsidRPr="003619AA" w:rsidRDefault="00B864C9" w:rsidP="00293F0A">
      <w:pPr>
        <w:pStyle w:val="low12"/>
        <w:numPr>
          <w:ilvl w:val="0"/>
          <w:numId w:val="0"/>
        </w:numPr>
        <w:spacing w:line="360" w:lineRule="auto"/>
        <w:jc w:val="center"/>
      </w:pPr>
      <w:r w:rsidRPr="00B864C9">
        <w:drawing>
          <wp:inline distT="0" distB="0" distL="0" distR="0" wp14:anchorId="78A4FF9E" wp14:editId="09655774">
            <wp:extent cx="2995493" cy="2647950"/>
            <wp:effectExtent l="0" t="0" r="0" b="0"/>
            <wp:docPr id="46298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81312" name=""/>
                    <pic:cNvPicPr/>
                  </pic:nvPicPr>
                  <pic:blipFill>
                    <a:blip r:embed="rId10"/>
                    <a:stretch>
                      <a:fillRect/>
                    </a:stretch>
                  </pic:blipFill>
                  <pic:spPr>
                    <a:xfrm>
                      <a:off x="0" y="0"/>
                      <a:ext cx="3001391" cy="2653164"/>
                    </a:xfrm>
                    <a:prstGeom prst="rect">
                      <a:avLst/>
                    </a:prstGeom>
                  </pic:spPr>
                </pic:pic>
              </a:graphicData>
            </a:graphic>
          </wp:inline>
        </w:drawing>
      </w:r>
    </w:p>
    <w:p w14:paraId="56D18BE4" w14:textId="595291F4" w:rsidR="00C4638F" w:rsidRDefault="00000000" w:rsidP="00554766">
      <w:pPr>
        <w:pStyle w:val="medium"/>
      </w:pPr>
      <w:r w:rsidRPr="003619AA">
        <w:t>authController.js: Chịu trách nhiệm quản lý quy trình đăng ký và đăng nhập của User. Băm mật khẩu bằng bcryptjs để bảo mật và cấp phát JWT token cho phiên đăng nhập.</w:t>
      </w:r>
    </w:p>
    <w:p w14:paraId="14BBCDF2" w14:textId="30D69EA2" w:rsidR="00B864C9" w:rsidRPr="003619AA" w:rsidRDefault="00B864C9" w:rsidP="00293F0A">
      <w:pPr>
        <w:pStyle w:val="low12"/>
        <w:numPr>
          <w:ilvl w:val="0"/>
          <w:numId w:val="0"/>
        </w:numPr>
        <w:spacing w:line="360" w:lineRule="auto"/>
        <w:jc w:val="center"/>
      </w:pPr>
      <w:r w:rsidRPr="00B864C9">
        <w:lastRenderedPageBreak/>
        <w:drawing>
          <wp:inline distT="0" distB="0" distL="0" distR="0" wp14:anchorId="0118EA74" wp14:editId="7809F507">
            <wp:extent cx="3329821" cy="2841447"/>
            <wp:effectExtent l="0" t="0" r="4445" b="0"/>
            <wp:docPr id="104962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23157" name=""/>
                    <pic:cNvPicPr/>
                  </pic:nvPicPr>
                  <pic:blipFill>
                    <a:blip r:embed="rId11"/>
                    <a:stretch>
                      <a:fillRect/>
                    </a:stretch>
                  </pic:blipFill>
                  <pic:spPr>
                    <a:xfrm>
                      <a:off x="0" y="0"/>
                      <a:ext cx="3342629" cy="2852377"/>
                    </a:xfrm>
                    <a:prstGeom prst="rect">
                      <a:avLst/>
                    </a:prstGeom>
                  </pic:spPr>
                </pic:pic>
              </a:graphicData>
            </a:graphic>
          </wp:inline>
        </w:drawing>
      </w:r>
      <w:r w:rsidRPr="00B864C9">
        <w:drawing>
          <wp:inline distT="0" distB="0" distL="0" distR="0" wp14:anchorId="3490747C" wp14:editId="09854683">
            <wp:extent cx="3328416" cy="2926080"/>
            <wp:effectExtent l="0" t="0" r="5715" b="7620"/>
            <wp:docPr id="42194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46278" name=""/>
                    <pic:cNvPicPr/>
                  </pic:nvPicPr>
                  <pic:blipFill>
                    <a:blip r:embed="rId12"/>
                    <a:stretch>
                      <a:fillRect/>
                    </a:stretch>
                  </pic:blipFill>
                  <pic:spPr>
                    <a:xfrm>
                      <a:off x="0" y="0"/>
                      <a:ext cx="3328416" cy="2926080"/>
                    </a:xfrm>
                    <a:prstGeom prst="rect">
                      <a:avLst/>
                    </a:prstGeom>
                  </pic:spPr>
                </pic:pic>
              </a:graphicData>
            </a:graphic>
          </wp:inline>
        </w:drawing>
      </w:r>
    </w:p>
    <w:p w14:paraId="3FF08577" w14:textId="4ADB9EA4" w:rsidR="00BD2782" w:rsidRDefault="00000000" w:rsidP="00554766">
      <w:pPr>
        <w:pStyle w:val="medium"/>
      </w:pPr>
      <w:r w:rsidRPr="003619AA">
        <w:t>playbookController.js: Nơi chứa các logic để kích hoạt quy trình phản ứng tự động (playbook). Backend Node.js dùng nó để gọi sang các Webhook URL của n8n.</w:t>
      </w:r>
    </w:p>
    <w:p w14:paraId="434BB7EC" w14:textId="54AD4260" w:rsidR="00C4638F" w:rsidRPr="00BD2782" w:rsidRDefault="00BD2782" w:rsidP="00293F0A">
      <w:pPr>
        <w:spacing w:after="200" w:line="360" w:lineRule="auto"/>
        <w:rPr>
          <w:rFonts w:cs="Times New Roman"/>
        </w:rPr>
      </w:pPr>
      <w:r>
        <w:br w:type="page"/>
      </w:r>
    </w:p>
    <w:p w14:paraId="093D05B1" w14:textId="77777777" w:rsidR="00C4638F" w:rsidRPr="003619AA" w:rsidRDefault="00000000" w:rsidP="00293F0A">
      <w:pPr>
        <w:pStyle w:val="New1"/>
        <w:spacing w:line="360" w:lineRule="auto"/>
      </w:pPr>
      <w:r w:rsidRPr="003619AA">
        <w:lastRenderedPageBreak/>
        <w:t>Tạo các middleware bảo mật (Bộ trung gian kiểm duyệt):</w:t>
      </w:r>
    </w:p>
    <w:p w14:paraId="234A758F" w14:textId="26CF8EBC" w:rsidR="00BD2782" w:rsidRDefault="00000000" w:rsidP="00554766">
      <w:pPr>
        <w:pStyle w:val="medium"/>
      </w:pPr>
      <w:r w:rsidRPr="003619AA">
        <w:t>authMiddleware.js: Bao gồm hàm verifyToken để giải mã và kiểm tra tính hợp lệ của token và hàm checkRole giúp phân quyền người dùng</w:t>
      </w:r>
      <w:r w:rsidR="00BD2782">
        <w:t>.</w:t>
      </w:r>
    </w:p>
    <w:p w14:paraId="05101A84" w14:textId="0706B161" w:rsidR="00C4638F" w:rsidRPr="003619AA" w:rsidRDefault="00BD2782" w:rsidP="00293F0A">
      <w:pPr>
        <w:pStyle w:val="low12"/>
        <w:numPr>
          <w:ilvl w:val="0"/>
          <w:numId w:val="0"/>
        </w:numPr>
        <w:spacing w:line="360" w:lineRule="auto"/>
        <w:jc w:val="center"/>
      </w:pPr>
      <w:r w:rsidRPr="00BD2782">
        <w:drawing>
          <wp:inline distT="0" distB="0" distL="0" distR="0" wp14:anchorId="191B49A6" wp14:editId="55F8384E">
            <wp:extent cx="5486400" cy="3753485"/>
            <wp:effectExtent l="0" t="0" r="0" b="0"/>
            <wp:docPr id="30038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83434" name=""/>
                    <pic:cNvPicPr/>
                  </pic:nvPicPr>
                  <pic:blipFill>
                    <a:blip r:embed="rId13"/>
                    <a:stretch>
                      <a:fillRect/>
                    </a:stretch>
                  </pic:blipFill>
                  <pic:spPr>
                    <a:xfrm>
                      <a:off x="0" y="0"/>
                      <a:ext cx="5486400" cy="3753485"/>
                    </a:xfrm>
                    <a:prstGeom prst="rect">
                      <a:avLst/>
                    </a:prstGeom>
                  </pic:spPr>
                </pic:pic>
              </a:graphicData>
            </a:graphic>
          </wp:inline>
        </w:drawing>
      </w:r>
    </w:p>
    <w:p w14:paraId="55D5EACE" w14:textId="77777777" w:rsidR="00C4638F" w:rsidRPr="003619AA" w:rsidRDefault="00000000" w:rsidP="00293F0A">
      <w:pPr>
        <w:pStyle w:val="low12"/>
        <w:numPr>
          <w:ilvl w:val="0"/>
          <w:numId w:val="21"/>
        </w:numPr>
        <w:spacing w:line="360" w:lineRule="auto"/>
      </w:pPr>
      <w:r w:rsidRPr="003619AA">
        <w:t>authWebhook.js: Hoạt động như lính gác cho cổng giao tiếp với n8n, kiểm tra chữ ký X-Webhook-Secret trên Header để chống giả mạo.</w:t>
      </w:r>
    </w:p>
    <w:p w14:paraId="578E661D" w14:textId="027745DE" w:rsidR="00BD2782" w:rsidRDefault="00BD2782" w:rsidP="00293F0A">
      <w:pPr>
        <w:pStyle w:val="ListParagraph"/>
        <w:spacing w:after="40" w:line="360" w:lineRule="auto"/>
        <w:ind w:left="0" w:right="-720"/>
        <w:jc w:val="center"/>
        <w:rPr>
          <w:rFonts w:cs="Times New Roman"/>
        </w:rPr>
      </w:pPr>
      <w:r w:rsidRPr="00BD2782">
        <w:rPr>
          <w:rFonts w:cs="Times New Roman"/>
        </w:rPr>
        <w:drawing>
          <wp:inline distT="0" distB="0" distL="0" distR="0" wp14:anchorId="0017AA02" wp14:editId="0C6B2F6A">
            <wp:extent cx="5486400" cy="1951355"/>
            <wp:effectExtent l="0" t="0" r="0" b="0"/>
            <wp:docPr id="191623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32516" name=""/>
                    <pic:cNvPicPr/>
                  </pic:nvPicPr>
                  <pic:blipFill>
                    <a:blip r:embed="rId14"/>
                    <a:stretch>
                      <a:fillRect/>
                    </a:stretch>
                  </pic:blipFill>
                  <pic:spPr>
                    <a:xfrm>
                      <a:off x="0" y="0"/>
                      <a:ext cx="5486400" cy="1951355"/>
                    </a:xfrm>
                    <a:prstGeom prst="rect">
                      <a:avLst/>
                    </a:prstGeom>
                  </pic:spPr>
                </pic:pic>
              </a:graphicData>
            </a:graphic>
          </wp:inline>
        </w:drawing>
      </w:r>
    </w:p>
    <w:p w14:paraId="34BFF63E" w14:textId="77777777" w:rsidR="00BD2782" w:rsidRDefault="00BD2782" w:rsidP="00293F0A">
      <w:pPr>
        <w:spacing w:after="200" w:line="360" w:lineRule="auto"/>
        <w:rPr>
          <w:rFonts w:cs="Times New Roman"/>
        </w:rPr>
      </w:pPr>
      <w:r>
        <w:rPr>
          <w:rFonts w:cs="Times New Roman"/>
        </w:rPr>
        <w:br w:type="page"/>
      </w:r>
    </w:p>
    <w:p w14:paraId="73C90950" w14:textId="7927648F" w:rsidR="00C4638F" w:rsidRDefault="00293F0A" w:rsidP="00293F0A">
      <w:pPr>
        <w:pStyle w:val="New1"/>
      </w:pPr>
      <w:r>
        <w:lastRenderedPageBreak/>
        <w:t xml:space="preserve">Bổ sung </w:t>
      </w:r>
      <w:r w:rsidRPr="00293F0A">
        <w:t>templateController</w:t>
      </w:r>
      <w:r>
        <w:t xml:space="preserve"> viết các kịch bản trả về mail theo từng luồng xử lý khác nhau</w:t>
      </w:r>
    </w:p>
    <w:p w14:paraId="63D2621A" w14:textId="73574253" w:rsidR="00293F0A" w:rsidRDefault="000F103C" w:rsidP="00293F0A">
      <w:pPr>
        <w:pStyle w:val="New1"/>
      </w:pPr>
      <w:r>
        <w:t>Kịch bản n8n cho từng luồng xử lý</w:t>
      </w:r>
    </w:p>
    <w:p w14:paraId="710D0FA2" w14:textId="411CDBF6" w:rsidR="000F103C" w:rsidRDefault="000F103C" w:rsidP="00554766">
      <w:pPr>
        <w:pStyle w:val="medium"/>
      </w:pPr>
      <w:r>
        <w:t>Phising Email:</w:t>
      </w:r>
    </w:p>
    <w:p w14:paraId="30B92483" w14:textId="1F857E5A" w:rsidR="000F103C" w:rsidRDefault="00554766" w:rsidP="00554766">
      <w:pPr>
        <w:pStyle w:val="low12"/>
      </w:pPr>
      <w:r>
        <w:t>Trigger Webhook nhận tín hiệu gọi thông qua cmd, lựa chọn kịch bản Phising Email</w:t>
      </w:r>
    </w:p>
    <w:p w14:paraId="2ACB56C6" w14:textId="4CFADD19" w:rsidR="00554766" w:rsidRDefault="00554766" w:rsidP="00554766">
      <w:pPr>
        <w:pStyle w:val="low12"/>
      </w:pPr>
      <w:r>
        <w:t>Thông qua dữ liệu được gửi, trích xuất nội dung URL thu được và gọi API VirusTotal để kiểm tra</w:t>
      </w:r>
    </w:p>
    <w:p w14:paraId="7185D9C8" w14:textId="621C1F53" w:rsidR="00554766" w:rsidRDefault="00554766" w:rsidP="00554766">
      <w:pPr>
        <w:pStyle w:val="low12"/>
      </w:pPr>
      <w:r>
        <w:t>Hàm kiểm tra nếu dò ra &gt;=1 kết quả là độc hại sẽ chạy nhánh true</w:t>
      </w:r>
    </w:p>
    <w:p w14:paraId="20271E56" w14:textId="07DFB798" w:rsidR="00554766" w:rsidRDefault="00554766" w:rsidP="00554766">
      <w:pPr>
        <w:pStyle w:val="low12"/>
      </w:pPr>
      <w:r>
        <w:t xml:space="preserve">Nhánh true xác nhận độc hại sẽ lấy trong </w:t>
      </w:r>
      <w:r w:rsidRPr="00554766">
        <w:t>templateController</w:t>
      </w:r>
      <w:r>
        <w:t xml:space="preserve"> nội dung gmail đúng kịch bản</w:t>
      </w:r>
    </w:p>
    <w:p w14:paraId="1EBA2A63" w14:textId="4D51E932" w:rsidR="00554766" w:rsidRDefault="00554766" w:rsidP="00554766">
      <w:pPr>
        <w:pStyle w:val="low12"/>
      </w:pPr>
      <w:r>
        <w:t>Hàm kiểm tra nếu có tồn tại template thì sẽ gửi gmail và thông báo thành công lên database</w:t>
      </w:r>
    </w:p>
    <w:p w14:paraId="7F59988D" w14:textId="531E79C0" w:rsidR="00554766" w:rsidRDefault="00554766" w:rsidP="00554766">
      <w:pPr>
        <w:pStyle w:val="low12"/>
      </w:pPr>
      <w:r>
        <w:t>Nếu không có thì hiện lỗi</w:t>
      </w:r>
    </w:p>
    <w:p w14:paraId="2F6375F0" w14:textId="41764388" w:rsidR="00554766" w:rsidRDefault="00554766" w:rsidP="00554766">
      <w:pPr>
        <w:pStyle w:val="low12"/>
      </w:pPr>
      <w:r>
        <w:t>Nhánh sai đầu tiên nếu phát hiện không phải mã độc thì sẽ trả về kết quả về database.</w:t>
      </w:r>
    </w:p>
    <w:p w14:paraId="5A2808CC" w14:textId="2FA056E0" w:rsidR="00790ED4" w:rsidRDefault="00790ED4" w:rsidP="00790ED4">
      <w:pPr>
        <w:pStyle w:val="New1"/>
        <w:numPr>
          <w:ilvl w:val="0"/>
          <w:numId w:val="0"/>
        </w:numPr>
        <w:jc w:val="center"/>
      </w:pPr>
      <w:r w:rsidRPr="00790ED4">
        <w:drawing>
          <wp:inline distT="0" distB="0" distL="0" distR="0" wp14:anchorId="35319B5A" wp14:editId="3D15A73B">
            <wp:extent cx="5486400" cy="1454150"/>
            <wp:effectExtent l="0" t="0" r="0" b="0"/>
            <wp:docPr id="26512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24854" name=""/>
                    <pic:cNvPicPr/>
                  </pic:nvPicPr>
                  <pic:blipFill>
                    <a:blip r:embed="rId15"/>
                    <a:stretch>
                      <a:fillRect/>
                    </a:stretch>
                  </pic:blipFill>
                  <pic:spPr>
                    <a:xfrm>
                      <a:off x="0" y="0"/>
                      <a:ext cx="5486400" cy="1454150"/>
                    </a:xfrm>
                    <a:prstGeom prst="rect">
                      <a:avLst/>
                    </a:prstGeom>
                  </pic:spPr>
                </pic:pic>
              </a:graphicData>
            </a:graphic>
          </wp:inline>
        </w:drawing>
      </w:r>
    </w:p>
    <w:p w14:paraId="36671125" w14:textId="4959E2C9" w:rsidR="00790ED4" w:rsidRDefault="00790ED4" w:rsidP="00554766">
      <w:pPr>
        <w:pStyle w:val="medium"/>
      </w:pPr>
      <w:r>
        <w:t>Suspicious Login:</w:t>
      </w:r>
    </w:p>
    <w:p w14:paraId="20CC600A" w14:textId="77777777" w:rsidR="002B33C9" w:rsidRPr="002B33C9" w:rsidRDefault="002B33C9" w:rsidP="002B33C9">
      <w:pPr>
        <w:pStyle w:val="low12"/>
      </w:pPr>
      <w:r w:rsidRPr="002B33C9">
        <w:t>Trigger Webhook nhận tín hiệu gọi thông qua cmd, lựa chọn kịch bản Suspicious Login.</w:t>
      </w:r>
    </w:p>
    <w:p w14:paraId="5B8D2F81" w14:textId="77777777" w:rsidR="002B33C9" w:rsidRPr="002B33C9" w:rsidRDefault="002B33C9" w:rsidP="002B33C9">
      <w:pPr>
        <w:pStyle w:val="low12"/>
      </w:pPr>
      <w:r w:rsidRPr="002B33C9">
        <w:t>Thông qua dữ liệu được gửi, tiến hành so sánh vị trí đăng nhập hiện tại với vị trí đăng nhập thường ngày.</w:t>
      </w:r>
    </w:p>
    <w:p w14:paraId="526459D4" w14:textId="77777777" w:rsidR="002B33C9" w:rsidRPr="002B33C9" w:rsidRDefault="002B33C9" w:rsidP="002B33C9">
      <w:pPr>
        <w:pStyle w:val="low12"/>
      </w:pPr>
      <w:r w:rsidRPr="002B33C9">
        <w:t>Hàm kiểm tra nếu phát hiện hai vị trí này khác nhau sẽ chạy nhánh true.</w:t>
      </w:r>
    </w:p>
    <w:p w14:paraId="6ED6FE6B" w14:textId="77777777" w:rsidR="002B33C9" w:rsidRPr="002B33C9" w:rsidRDefault="002B33C9" w:rsidP="002B33C9">
      <w:pPr>
        <w:pStyle w:val="low12"/>
      </w:pPr>
      <w:r w:rsidRPr="002B33C9">
        <w:t>Nhánh true xác nhận có sự bất thường sẽ lấy trong templateController nội dung gmail đúng kịch bản.</w:t>
      </w:r>
    </w:p>
    <w:p w14:paraId="48EB37FF" w14:textId="77777777" w:rsidR="002B33C9" w:rsidRPr="002B33C9" w:rsidRDefault="002B33C9" w:rsidP="002B33C9">
      <w:pPr>
        <w:pStyle w:val="low12"/>
      </w:pPr>
      <w:r w:rsidRPr="002B33C9">
        <w:t>Hàm kiểm tra nếu có tồn tại template thì sẽ gửi gmail (yêu cầu đổi mật khẩu) và thông báo xử lý thành công lên database.</w:t>
      </w:r>
    </w:p>
    <w:p w14:paraId="02D0057C" w14:textId="77777777" w:rsidR="002B33C9" w:rsidRPr="002B33C9" w:rsidRDefault="002B33C9" w:rsidP="002B33C9">
      <w:pPr>
        <w:pStyle w:val="low12"/>
      </w:pPr>
      <w:r w:rsidRPr="002B33C9">
        <w:t>Nếu không có thì hiện thông báo lỗi lên database.</w:t>
      </w:r>
    </w:p>
    <w:p w14:paraId="016F2358" w14:textId="77777777" w:rsidR="002B33C9" w:rsidRPr="002B33C9" w:rsidRDefault="002B33C9" w:rsidP="002B33C9">
      <w:pPr>
        <w:pStyle w:val="low12"/>
      </w:pPr>
      <w:r w:rsidRPr="002B33C9">
        <w:t>Nhánh sai đầu tiên nếu phát hiện vị trí trùng khớp (đăng nhập hợp lệ) thì sẽ trả kết quả an toàn về database.</w:t>
      </w:r>
    </w:p>
    <w:p w14:paraId="4D3E5384" w14:textId="22E99D25" w:rsidR="00790ED4" w:rsidRDefault="00790ED4" w:rsidP="00790ED4">
      <w:pPr>
        <w:pStyle w:val="New1"/>
        <w:numPr>
          <w:ilvl w:val="0"/>
          <w:numId w:val="0"/>
        </w:numPr>
        <w:jc w:val="center"/>
      </w:pPr>
      <w:r w:rsidRPr="00790ED4">
        <w:lastRenderedPageBreak/>
        <w:drawing>
          <wp:inline distT="0" distB="0" distL="0" distR="0" wp14:anchorId="773E4E82" wp14:editId="754EBDBC">
            <wp:extent cx="5486400" cy="1699895"/>
            <wp:effectExtent l="0" t="0" r="0" b="0"/>
            <wp:docPr id="113097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74903" name=""/>
                    <pic:cNvPicPr/>
                  </pic:nvPicPr>
                  <pic:blipFill>
                    <a:blip r:embed="rId16"/>
                    <a:stretch>
                      <a:fillRect/>
                    </a:stretch>
                  </pic:blipFill>
                  <pic:spPr>
                    <a:xfrm>
                      <a:off x="0" y="0"/>
                      <a:ext cx="5486400" cy="1699895"/>
                    </a:xfrm>
                    <a:prstGeom prst="rect">
                      <a:avLst/>
                    </a:prstGeom>
                  </pic:spPr>
                </pic:pic>
              </a:graphicData>
            </a:graphic>
          </wp:inline>
        </w:drawing>
      </w:r>
    </w:p>
    <w:p w14:paraId="6F63F0A1" w14:textId="3327889A" w:rsidR="002B33C9" w:rsidRDefault="00790ED4" w:rsidP="002B33C9">
      <w:pPr>
        <w:pStyle w:val="medium"/>
      </w:pPr>
      <w:r>
        <w:t>Brute Force Login</w:t>
      </w:r>
    </w:p>
    <w:p w14:paraId="6A49DCF5" w14:textId="77777777" w:rsidR="002B33C9" w:rsidRDefault="002B33C9" w:rsidP="002B33C9">
      <w:pPr>
        <w:pStyle w:val="low12"/>
      </w:pPr>
      <w:r>
        <w:t>Trigger Webhook nhận tín hiệu gọi thông qua cmd, lựa chọn kịch bản Brute Force.</w:t>
      </w:r>
    </w:p>
    <w:p w14:paraId="2EAE9C2A" w14:textId="77777777" w:rsidR="002B33C9" w:rsidRDefault="002B33C9" w:rsidP="002B33C9">
      <w:pPr>
        <w:pStyle w:val="low12"/>
      </w:pPr>
      <w:r>
        <w:t>Tạm dừng 3 giây (Wait) để mô phỏng thời gian hệ thống tra cứu log sự kiện.</w:t>
      </w:r>
    </w:p>
    <w:p w14:paraId="7BA9C614" w14:textId="77777777" w:rsidR="002B33C9" w:rsidRDefault="002B33C9" w:rsidP="002B33C9">
      <w:pPr>
        <w:pStyle w:val="low12"/>
      </w:pPr>
      <w:r>
        <w:t>Thông qua dữ liệu được gửi, kiểm tra số lần đăng nhập sai (failed_attempts).</w:t>
      </w:r>
    </w:p>
    <w:p w14:paraId="3B20F0C4" w14:textId="77777777" w:rsidR="002B33C9" w:rsidRDefault="002B33C9" w:rsidP="002B33C9">
      <w:pPr>
        <w:pStyle w:val="low12"/>
      </w:pPr>
      <w:r>
        <w:t>Hàm kiểm tra nếu số lần sai lớn hơn 10 lần sẽ chạy nhánh true.</w:t>
      </w:r>
    </w:p>
    <w:p w14:paraId="79C160A6" w14:textId="77777777" w:rsidR="002B33C9" w:rsidRDefault="002B33C9" w:rsidP="002B33C9">
      <w:pPr>
        <w:pStyle w:val="low12"/>
      </w:pPr>
      <w:r>
        <w:t>Nhánh true xác nhận có tấn công dò mật khẩu sẽ lấy trong templateController nội dung gmail đúng kịch bản.</w:t>
      </w:r>
    </w:p>
    <w:p w14:paraId="0AA5AB28" w14:textId="77777777" w:rsidR="002B33C9" w:rsidRDefault="002B33C9" w:rsidP="002B33C9">
      <w:pPr>
        <w:pStyle w:val="low12"/>
      </w:pPr>
      <w:r>
        <w:t>Sau khi có template sẽ tiến hành gửi gmail (cảnh báo khóa IP) và thông báo xử lý thành công lên database (đã ra lệnh Tường lửa chặn IP).</w:t>
      </w:r>
    </w:p>
    <w:p w14:paraId="504F1741" w14:textId="5008220F" w:rsidR="002B33C9" w:rsidRDefault="002B33C9" w:rsidP="002B33C9">
      <w:pPr>
        <w:pStyle w:val="low12"/>
      </w:pPr>
      <w:r>
        <w:t>Nhánh sai đầu tiên nếu phát hiện số lần sai thấp (&lt;= 10 lần) thì sẽ trả kết quả an toàn (đưa vào diện theo dõi nhẹ) về database.</w:t>
      </w:r>
    </w:p>
    <w:p w14:paraId="50ED8FCE" w14:textId="5002FE9A" w:rsidR="00790ED4" w:rsidRDefault="00790ED4" w:rsidP="00790ED4">
      <w:pPr>
        <w:pStyle w:val="New1"/>
        <w:numPr>
          <w:ilvl w:val="0"/>
          <w:numId w:val="0"/>
        </w:numPr>
        <w:jc w:val="center"/>
      </w:pPr>
      <w:r w:rsidRPr="00790ED4">
        <w:drawing>
          <wp:inline distT="0" distB="0" distL="0" distR="0" wp14:anchorId="1DEE2DCB" wp14:editId="1C929993">
            <wp:extent cx="5486400" cy="1343025"/>
            <wp:effectExtent l="0" t="0" r="0" b="9525"/>
            <wp:docPr id="99911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14020" name=""/>
                    <pic:cNvPicPr/>
                  </pic:nvPicPr>
                  <pic:blipFill>
                    <a:blip r:embed="rId17"/>
                    <a:stretch>
                      <a:fillRect/>
                    </a:stretch>
                  </pic:blipFill>
                  <pic:spPr>
                    <a:xfrm>
                      <a:off x="0" y="0"/>
                      <a:ext cx="5486400" cy="1343025"/>
                    </a:xfrm>
                    <a:prstGeom prst="rect">
                      <a:avLst/>
                    </a:prstGeom>
                  </pic:spPr>
                </pic:pic>
              </a:graphicData>
            </a:graphic>
          </wp:inline>
        </w:drawing>
      </w:r>
    </w:p>
    <w:p w14:paraId="76F1469B" w14:textId="2449B50A" w:rsidR="00790ED4" w:rsidRDefault="00790ED4" w:rsidP="002B33C9">
      <w:pPr>
        <w:pStyle w:val="medium"/>
      </w:pPr>
      <w:r>
        <w:t>Ma</w:t>
      </w:r>
      <w:r w:rsidR="002B33C9">
        <w:t>l</w:t>
      </w:r>
      <w:r>
        <w:t>ware Detection</w:t>
      </w:r>
    </w:p>
    <w:p w14:paraId="74F404AA" w14:textId="77777777" w:rsidR="002B33C9" w:rsidRPr="002B33C9" w:rsidRDefault="002B33C9" w:rsidP="002B33C9">
      <w:pPr>
        <w:pStyle w:val="low12"/>
      </w:pPr>
      <w:r w:rsidRPr="002B33C9">
        <w:t>Trigger Webhook nhận tín hiệu gọi thông qua cmd, lựa chọn kịch bản Malware.</w:t>
      </w:r>
    </w:p>
    <w:p w14:paraId="5063ED0F" w14:textId="77777777" w:rsidR="002B33C9" w:rsidRPr="002B33C9" w:rsidRDefault="002B33C9" w:rsidP="002B33C9">
      <w:pPr>
        <w:pStyle w:val="low12"/>
      </w:pPr>
      <w:r w:rsidRPr="002B33C9">
        <w:t>Tạm dừng 3 giây (Wait) để mô phỏng thời gian gửi mẫu mã độc đi phân tích.</w:t>
      </w:r>
    </w:p>
    <w:p w14:paraId="248A49AB" w14:textId="77777777" w:rsidR="002B33C9" w:rsidRPr="002B33C9" w:rsidRDefault="002B33C9" w:rsidP="002B33C9">
      <w:pPr>
        <w:pStyle w:val="low12"/>
      </w:pPr>
      <w:r w:rsidRPr="002B33C9">
        <w:t>Thông qua dữ liệu được gửi, trích xuất tên mã độc (threat_name) để đối chiếu.</w:t>
      </w:r>
    </w:p>
    <w:p w14:paraId="6838EA34" w14:textId="77777777" w:rsidR="002B33C9" w:rsidRPr="002B33C9" w:rsidRDefault="002B33C9" w:rsidP="002B33C9">
      <w:pPr>
        <w:pStyle w:val="low12"/>
      </w:pPr>
      <w:r w:rsidRPr="002B33C9">
        <w:lastRenderedPageBreak/>
        <w:t>Hàm kiểm tra nếu tên mã độc có chứa từ khóa "Trojan" hoặc "Ransomware" sẽ chạy nhánh true.</w:t>
      </w:r>
    </w:p>
    <w:p w14:paraId="6A7DB8DC" w14:textId="77777777" w:rsidR="002B33C9" w:rsidRPr="002B33C9" w:rsidRDefault="002B33C9" w:rsidP="002B33C9">
      <w:pPr>
        <w:pStyle w:val="low12"/>
      </w:pPr>
      <w:r w:rsidRPr="002B33C9">
        <w:t>Nhánh true xác nhận mã độc nguy hiểm sẽ lấy trong templateController nội dung gmail đúng kịch bản.</w:t>
      </w:r>
    </w:p>
    <w:p w14:paraId="7429C64E" w14:textId="77777777" w:rsidR="002B33C9" w:rsidRPr="002B33C9" w:rsidRDefault="002B33C9" w:rsidP="002B33C9">
      <w:pPr>
        <w:pStyle w:val="low12"/>
      </w:pPr>
      <w:r w:rsidRPr="002B33C9">
        <w:t>Sau khi có template sẽ gửi gmail (cảnh báo cô lập máy trạm) và thông báo xử lý thành công lên database (đã ngắt mạng máy trạm).</w:t>
      </w:r>
    </w:p>
    <w:p w14:paraId="237CCCB0" w14:textId="2BC94C82" w:rsidR="002B33C9" w:rsidRDefault="002B33C9" w:rsidP="002B33C9">
      <w:pPr>
        <w:pStyle w:val="low12"/>
      </w:pPr>
      <w:r w:rsidRPr="002B33C9">
        <w:t>Nhánh sai đầu tiên nếu mã độc thuộc loại nhẹ (không chứa Trojan/Ransomware) thì sẽ trả kết quả về database (đã ra lệnh phần mềm tự động xóa ngầm).</w:t>
      </w:r>
    </w:p>
    <w:p w14:paraId="710F6A0B" w14:textId="319371C1" w:rsidR="00790ED4" w:rsidRDefault="00790ED4" w:rsidP="00790ED4">
      <w:pPr>
        <w:pStyle w:val="New1"/>
        <w:numPr>
          <w:ilvl w:val="0"/>
          <w:numId w:val="0"/>
        </w:numPr>
        <w:jc w:val="center"/>
      </w:pPr>
      <w:r w:rsidRPr="00790ED4">
        <w:drawing>
          <wp:inline distT="0" distB="0" distL="0" distR="0" wp14:anchorId="007FBA74" wp14:editId="75EB43C2">
            <wp:extent cx="5486400" cy="1428750"/>
            <wp:effectExtent l="0" t="0" r="0" b="0"/>
            <wp:docPr id="104806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62731" name=""/>
                    <pic:cNvPicPr/>
                  </pic:nvPicPr>
                  <pic:blipFill>
                    <a:blip r:embed="rId18"/>
                    <a:stretch>
                      <a:fillRect/>
                    </a:stretch>
                  </pic:blipFill>
                  <pic:spPr>
                    <a:xfrm>
                      <a:off x="0" y="0"/>
                      <a:ext cx="5486400" cy="1428750"/>
                    </a:xfrm>
                    <a:prstGeom prst="rect">
                      <a:avLst/>
                    </a:prstGeom>
                  </pic:spPr>
                </pic:pic>
              </a:graphicData>
            </a:graphic>
          </wp:inline>
        </w:drawing>
      </w:r>
    </w:p>
    <w:p w14:paraId="6046736C" w14:textId="374F2264" w:rsidR="00790ED4" w:rsidRDefault="00790ED4" w:rsidP="00790ED4">
      <w:pPr>
        <w:pStyle w:val="New1"/>
        <w:numPr>
          <w:ilvl w:val="0"/>
          <w:numId w:val="21"/>
        </w:numPr>
      </w:pPr>
      <w:r>
        <w:t>Port Scan Detection</w:t>
      </w:r>
    </w:p>
    <w:p w14:paraId="601D63DE" w14:textId="77777777" w:rsidR="002B33C9" w:rsidRDefault="002B33C9" w:rsidP="002B33C9">
      <w:pPr>
        <w:pStyle w:val="low12"/>
      </w:pPr>
      <w:r>
        <w:t>Trigger Webhook nhận tín hiệu gọi thông qua cmd, lựa chọn kịch bản Port Scan.</w:t>
      </w:r>
    </w:p>
    <w:p w14:paraId="628D1B68" w14:textId="77777777" w:rsidR="002B33C9" w:rsidRDefault="002B33C9" w:rsidP="002B33C9">
      <w:pPr>
        <w:pStyle w:val="low12"/>
      </w:pPr>
      <w:r>
        <w:t>Thông qua dữ liệu được gửi, trích xuất địa chỉ IP (source_ip) và gọi hàm giả lập API AbuseIPDB để chấm điểm mức độ độc hại.</w:t>
      </w:r>
    </w:p>
    <w:p w14:paraId="5A6143DD" w14:textId="77777777" w:rsidR="002B33C9" w:rsidRDefault="002B33C9" w:rsidP="002B33C9">
      <w:pPr>
        <w:pStyle w:val="low12"/>
      </w:pPr>
      <w:r>
        <w:t>Hàm kiểm tra nếu điểm độc hại lớn hơn 80% sẽ chạy nhánh true.</w:t>
      </w:r>
    </w:p>
    <w:p w14:paraId="60756261" w14:textId="77777777" w:rsidR="002B33C9" w:rsidRDefault="002B33C9" w:rsidP="002B33C9">
      <w:pPr>
        <w:pStyle w:val="low12"/>
      </w:pPr>
      <w:r>
        <w:t>Nhánh true xác nhận IP là của Hacker sẽ lấy trong templateController nội dung gmail đúng kịch bản.</w:t>
      </w:r>
    </w:p>
    <w:p w14:paraId="124C0F10" w14:textId="77777777" w:rsidR="002B33C9" w:rsidRDefault="002B33C9" w:rsidP="002B33C9">
      <w:pPr>
        <w:pStyle w:val="low12"/>
      </w:pPr>
      <w:r>
        <w:t>Sau khi có template sẽ gửi gmail (báo động hệ thống mạng) và thông báo xử lý thành công lên database (đã chặn IP trên Tường lửa).</w:t>
      </w:r>
    </w:p>
    <w:p w14:paraId="706FDE97" w14:textId="03A9D2EC" w:rsidR="002B33C9" w:rsidRDefault="002B33C9" w:rsidP="002B33C9">
      <w:pPr>
        <w:pStyle w:val="low12"/>
      </w:pPr>
      <w:r>
        <w:t>Nhánh sai đầu tiên nếu điểm rủi ro thấp (&lt;= 80%) thì sẽ trả kết quả an toàn (đưa IP vào diện theo dõi) về database.</w:t>
      </w:r>
    </w:p>
    <w:p w14:paraId="4A7DD255" w14:textId="2DFD7EFD" w:rsidR="002B33C9" w:rsidRDefault="00790ED4" w:rsidP="00790ED4">
      <w:pPr>
        <w:pStyle w:val="New1"/>
        <w:numPr>
          <w:ilvl w:val="0"/>
          <w:numId w:val="0"/>
        </w:numPr>
        <w:jc w:val="center"/>
      </w:pPr>
      <w:r w:rsidRPr="00790ED4">
        <w:drawing>
          <wp:inline distT="0" distB="0" distL="0" distR="0" wp14:anchorId="7D511301" wp14:editId="1D225291">
            <wp:extent cx="5486400" cy="1398270"/>
            <wp:effectExtent l="0" t="0" r="0" b="0"/>
            <wp:docPr id="79069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91302" name=""/>
                    <pic:cNvPicPr/>
                  </pic:nvPicPr>
                  <pic:blipFill>
                    <a:blip r:embed="rId19"/>
                    <a:stretch>
                      <a:fillRect/>
                    </a:stretch>
                  </pic:blipFill>
                  <pic:spPr>
                    <a:xfrm>
                      <a:off x="0" y="0"/>
                      <a:ext cx="5486400" cy="1398270"/>
                    </a:xfrm>
                    <a:prstGeom prst="rect">
                      <a:avLst/>
                    </a:prstGeom>
                  </pic:spPr>
                </pic:pic>
              </a:graphicData>
            </a:graphic>
          </wp:inline>
        </w:drawing>
      </w:r>
    </w:p>
    <w:p w14:paraId="0B5744F7" w14:textId="34341E5A" w:rsidR="00790ED4" w:rsidRPr="002B33C9" w:rsidRDefault="00790ED4" w:rsidP="002B33C9">
      <w:pPr>
        <w:spacing w:after="200"/>
        <w:rPr>
          <w:rFonts w:cs="Times New Roman"/>
          <w:sz w:val="32"/>
          <w:szCs w:val="32"/>
        </w:rPr>
      </w:pPr>
    </w:p>
    <w:sectPr w:rsidR="00790ED4" w:rsidRPr="002B33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17EBA"/>
    <w:multiLevelType w:val="hybridMultilevel"/>
    <w:tmpl w:val="D1789D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CF4174F"/>
    <w:multiLevelType w:val="hybridMultilevel"/>
    <w:tmpl w:val="FDD0C6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5F50029"/>
    <w:multiLevelType w:val="multilevel"/>
    <w:tmpl w:val="B03E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227F0A"/>
    <w:multiLevelType w:val="hybridMultilevel"/>
    <w:tmpl w:val="10666F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C5C2B5E"/>
    <w:multiLevelType w:val="hybridMultilevel"/>
    <w:tmpl w:val="80E0B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5A83B4B"/>
    <w:multiLevelType w:val="multilevel"/>
    <w:tmpl w:val="B98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D07C7E"/>
    <w:multiLevelType w:val="hybridMultilevel"/>
    <w:tmpl w:val="198EC7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08A0798"/>
    <w:multiLevelType w:val="hybridMultilevel"/>
    <w:tmpl w:val="9A84280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2DD4175"/>
    <w:multiLevelType w:val="hybridMultilevel"/>
    <w:tmpl w:val="865AC6C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4902D9C"/>
    <w:multiLevelType w:val="hybridMultilevel"/>
    <w:tmpl w:val="4E765B1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6F0B501F"/>
    <w:multiLevelType w:val="hybridMultilevel"/>
    <w:tmpl w:val="ECB0BE1C"/>
    <w:lvl w:ilvl="0" w:tplc="DBDAC4AA">
      <w:start w:val="1"/>
      <w:numFmt w:val="decimal"/>
      <w:pStyle w:val="New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FB5759"/>
    <w:multiLevelType w:val="hybridMultilevel"/>
    <w:tmpl w:val="B71C5D08"/>
    <w:lvl w:ilvl="0" w:tplc="24FC2540">
      <w:start w:val="1"/>
      <w:numFmt w:val="bullet"/>
      <w:pStyle w:val="low12"/>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9DA02A2"/>
    <w:multiLevelType w:val="hybridMultilevel"/>
    <w:tmpl w:val="777EC2F2"/>
    <w:lvl w:ilvl="0" w:tplc="4FC839A6">
      <w:start w:val="1"/>
      <w:numFmt w:val="bullet"/>
      <w:pStyle w:val="medium"/>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D6145D2"/>
    <w:multiLevelType w:val="hybridMultilevel"/>
    <w:tmpl w:val="851E2E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92452091">
    <w:abstractNumId w:val="8"/>
  </w:num>
  <w:num w:numId="2" w16cid:durableId="27949118">
    <w:abstractNumId w:val="6"/>
  </w:num>
  <w:num w:numId="3" w16cid:durableId="1381661465">
    <w:abstractNumId w:val="5"/>
  </w:num>
  <w:num w:numId="4" w16cid:durableId="216745797">
    <w:abstractNumId w:val="4"/>
  </w:num>
  <w:num w:numId="5" w16cid:durableId="775323564">
    <w:abstractNumId w:val="7"/>
  </w:num>
  <w:num w:numId="6" w16cid:durableId="805588882">
    <w:abstractNumId w:val="3"/>
  </w:num>
  <w:num w:numId="7" w16cid:durableId="2059889340">
    <w:abstractNumId w:val="2"/>
  </w:num>
  <w:num w:numId="8" w16cid:durableId="798764208">
    <w:abstractNumId w:val="1"/>
  </w:num>
  <w:num w:numId="9" w16cid:durableId="866061708">
    <w:abstractNumId w:val="0"/>
  </w:num>
  <w:num w:numId="10" w16cid:durableId="795026173">
    <w:abstractNumId w:val="21"/>
  </w:num>
  <w:num w:numId="11" w16cid:durableId="1038163725">
    <w:abstractNumId w:val="19"/>
  </w:num>
  <w:num w:numId="12" w16cid:durableId="1110974049">
    <w:abstractNumId w:val="13"/>
  </w:num>
  <w:num w:numId="13" w16cid:durableId="325479517">
    <w:abstractNumId w:val="20"/>
  </w:num>
  <w:num w:numId="14" w16cid:durableId="309864277">
    <w:abstractNumId w:val="12"/>
  </w:num>
  <w:num w:numId="15" w16cid:durableId="367217255">
    <w:abstractNumId w:val="10"/>
  </w:num>
  <w:num w:numId="16" w16cid:durableId="2077317709">
    <w:abstractNumId w:val="9"/>
  </w:num>
  <w:num w:numId="17" w16cid:durableId="181744239">
    <w:abstractNumId w:val="22"/>
  </w:num>
  <w:num w:numId="18" w16cid:durableId="2049210524">
    <w:abstractNumId w:val="15"/>
  </w:num>
  <w:num w:numId="19" w16cid:durableId="1859661747">
    <w:abstractNumId w:val="18"/>
  </w:num>
  <w:num w:numId="20" w16cid:durableId="125046105">
    <w:abstractNumId w:val="16"/>
  </w:num>
  <w:num w:numId="21" w16cid:durableId="1540819141">
    <w:abstractNumId w:val="17"/>
  </w:num>
  <w:num w:numId="22" w16cid:durableId="2146895410">
    <w:abstractNumId w:val="11"/>
  </w:num>
  <w:num w:numId="23" w16cid:durableId="12898216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03C"/>
    <w:rsid w:val="0015074B"/>
    <w:rsid w:val="00293F0A"/>
    <w:rsid w:val="0029639D"/>
    <w:rsid w:val="002B33C9"/>
    <w:rsid w:val="00326F90"/>
    <w:rsid w:val="003619AA"/>
    <w:rsid w:val="004228F4"/>
    <w:rsid w:val="004B1340"/>
    <w:rsid w:val="00554766"/>
    <w:rsid w:val="00790ED4"/>
    <w:rsid w:val="008C4AF8"/>
    <w:rsid w:val="009D0AE3"/>
    <w:rsid w:val="00AA1D8D"/>
    <w:rsid w:val="00B47730"/>
    <w:rsid w:val="00B864C9"/>
    <w:rsid w:val="00BD2782"/>
    <w:rsid w:val="00C463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27018"/>
  <w14:defaultImageDpi w14:val="300"/>
  <w15:docId w15:val="{E86CE043-DDAA-45E6-8578-9ABF28F2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4C9"/>
    <w:pPr>
      <w:spacing w:after="8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um">
    <w:name w:val="medium"/>
    <w:basedOn w:val="ListParagraph"/>
    <w:link w:val="mediumChar"/>
    <w:qFormat/>
    <w:rsid w:val="00B864C9"/>
    <w:pPr>
      <w:numPr>
        <w:numId w:val="10"/>
      </w:numPr>
      <w:spacing w:after="40"/>
    </w:pPr>
    <w:rPr>
      <w:rFonts w:cs="Times New Roman"/>
    </w:rPr>
  </w:style>
  <w:style w:type="character" w:customStyle="1" w:styleId="ListParagraphChar">
    <w:name w:val="List Paragraph Char"/>
    <w:basedOn w:val="DefaultParagraphFont"/>
    <w:link w:val="ListParagraph"/>
    <w:uiPriority w:val="34"/>
    <w:rsid w:val="009D0AE3"/>
    <w:rPr>
      <w:rFonts w:ascii="Times New Roman" w:hAnsi="Times New Roman"/>
      <w:color w:val="000000"/>
      <w:sz w:val="26"/>
    </w:rPr>
  </w:style>
  <w:style w:type="character" w:customStyle="1" w:styleId="mediumChar">
    <w:name w:val="medium Char"/>
    <w:basedOn w:val="ListParagraphChar"/>
    <w:link w:val="medium"/>
    <w:rsid w:val="00B864C9"/>
    <w:rPr>
      <w:rFonts w:ascii="Times New Roman" w:hAnsi="Times New Roman" w:cs="Times New Roman"/>
      <w:color w:val="000000"/>
      <w:sz w:val="26"/>
    </w:rPr>
  </w:style>
  <w:style w:type="paragraph" w:customStyle="1" w:styleId="New1">
    <w:name w:val="New 1"/>
    <w:basedOn w:val="ListParagraph"/>
    <w:link w:val="New1Char"/>
    <w:qFormat/>
    <w:rsid w:val="009D0AE3"/>
    <w:pPr>
      <w:numPr>
        <w:numId w:val="11"/>
      </w:numPr>
      <w:spacing w:after="40"/>
    </w:pPr>
    <w:rPr>
      <w:rFonts w:cs="Times New Roman"/>
      <w:sz w:val="32"/>
      <w:szCs w:val="32"/>
    </w:rPr>
  </w:style>
  <w:style w:type="character" w:customStyle="1" w:styleId="New1Char">
    <w:name w:val="New 1 Char"/>
    <w:basedOn w:val="ListParagraphChar"/>
    <w:link w:val="New1"/>
    <w:rsid w:val="009D0AE3"/>
    <w:rPr>
      <w:rFonts w:ascii="Times New Roman" w:hAnsi="Times New Roman" w:cs="Times New Roman"/>
      <w:color w:val="000000"/>
      <w:sz w:val="32"/>
      <w:szCs w:val="32"/>
    </w:rPr>
  </w:style>
  <w:style w:type="paragraph" w:customStyle="1" w:styleId="low12">
    <w:name w:val="low 12"/>
    <w:basedOn w:val="ListParagraph"/>
    <w:link w:val="low12Char"/>
    <w:qFormat/>
    <w:rsid w:val="00B864C9"/>
    <w:pPr>
      <w:numPr>
        <w:numId w:val="13"/>
      </w:numPr>
      <w:spacing w:after="40"/>
      <w:ind w:right="-720"/>
    </w:pPr>
    <w:rPr>
      <w:rFonts w:cs="Times New Roman"/>
    </w:rPr>
  </w:style>
  <w:style w:type="character" w:customStyle="1" w:styleId="low12Char">
    <w:name w:val="low 12 Char"/>
    <w:basedOn w:val="ListParagraphChar"/>
    <w:link w:val="low12"/>
    <w:rsid w:val="00B864C9"/>
    <w:rPr>
      <w:rFonts w:ascii="Times New Roman" w:hAnsi="Times New Roman" w:cs="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9</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 Dat</cp:lastModifiedBy>
  <cp:revision>3</cp:revision>
  <dcterms:created xsi:type="dcterms:W3CDTF">2013-12-23T23:15:00Z</dcterms:created>
  <dcterms:modified xsi:type="dcterms:W3CDTF">2026-09-23T09:17:00Z</dcterms:modified>
  <cp:category/>
</cp:coreProperties>
</file>